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Arial" w:hAnsi="Arial" w:eastAsia="Arial"/>
          <w:b/>
          <w:color w:val="111827"/>
          <w:sz w:val="40"/>
        </w:rPr>
        <w:t>Deepan Karthick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0F766E"/>
          <w:sz w:val="21"/>
        </w:rPr>
        <w:t>B.Sc. CS (AI) Student | AI Automation Developer | React | Python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4B5563"/>
          <w:sz w:val="17"/>
        </w:rPr>
        <w:t>deepankarthick212@gmail.com | 9487572163 | Coimbatore, Tamil Nadu, India | GitHub: https://github.com/darkraigamer212-cmd/career-application-kit | LinkedIn: https://www.linkedin.com/in/deepan-karthick-166735374/ | Portfolio: https://darkraigamer212-cmd.github.io/career-application-kit/portfolio/</w:t>
      </w:r>
    </w:p>
    <w:p>
      <w:pPr>
        <w:pStyle w:val="Heading1"/>
      </w:pPr>
      <w:r>
        <w:t>Summary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Computer Science with Artificial Intelligence student building Python automation tools, React dashboards, ERP-style workflows, and PDF/DOCX report generators. Strongest proof: rental research automation with filtering/scoring logic, offline sample data, generated reports, and unit tests.</w:t>
      </w:r>
    </w:p>
    <w:p>
      <w:pPr>
        <w:pStyle w:val="Heading1"/>
      </w:pPr>
      <w:r>
        <w:t>Skills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Languages: Python, JavaScript, HTML, CSS, C, TypeScript basics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Frontend and data: React, Vite, Supabase, ReportLab, python-docx, data analysis, data structures, Django basics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Tools and areas: Git, GitHub, GitHub Actions, VS Code, CLI tools, AI-assisted development with manual verification, REST API basics, PostgreSQL basics, ERP workflows, dashboards, testing, documentation, cloud fundamentals, Docker basics, GSAP basics, Framer Motion basics</w:t>
      </w:r>
    </w:p>
    <w:p>
      <w:pPr>
        <w:pStyle w:val="Heading1"/>
      </w:pPr>
      <w:r>
        <w:t>Course Credentials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AI and ML: Machine Learning Specialization; Neural Networks and Deep Learning; Convolutional Neural Networks; NLP with Attention Models; Generative AI; GANs.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Cloud and security: Microsoft Azure Fundamentals (AZ-900) Cert Prep; Google Cloud Digital Leader Certification Prep; AWS Cloud Practitioner Essentials; IBM Cybersecurity Essentials.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Software and data: Front-End Development; Python; Data Structures in C; Programming with C; Data Analysis with Python; cloud computing. Full 23-course archive: portfolio link.</w:t>
      </w:r>
    </w:p>
    <w:p>
      <w:pPr>
        <w:pStyle w:val="Heading1"/>
      </w:pPr>
      <w:r>
        <w:t>Projects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Rental Research Report Generator | Python, ReportLab, python-docx, JSON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Built a Python automation workflow that normalizes rental listing data, filters unsuitable options, ranks matches, and generates PDF/DOCX decision reports.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Implemented scoring/filters for rent range, listing type, commute distance, furnishing, deposit practicality, and unsuitable categories.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Generated English/Tamil outputs with ranked properties, budgets, verification checklist, source links, offline sample data, and unit tests.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Printing Press ERP / Business Management System | React, Supabase, JavaScript, Vite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Built and deployed React/Supabase business software screens for printing press workflows, dashboards, and operational tracking.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Modeled local-business workflows including inventory, production tracking, order operations, and role-based access concepts.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Portfolio Website | React, Vite, Framer Motion, GSAP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Created a public developer portfolio and one-tap links page with project proof, resume links, GitHub, LinkedIn, live demos, and contact actions.</w:t>
      </w:r>
    </w:p>
    <w:p>
      <w:pPr>
        <w:pStyle w:val="Heading1"/>
      </w:pPr>
      <w:r>
        <w:t>Education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B.Sc. Computer Science with Artificial Intelligence, Rathinam Global University, Coimbatore - 2028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Relevant coursework: Artificial Intelligence, Programming, Data Structures, Web Development, Database Systems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